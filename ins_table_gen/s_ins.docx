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Calibri" w:hAnsi="Calibri" w:eastAsia="SimSun"/>
          <w:b/>
          <w:color w:val="000000"/>
          <w:sz w:val="22"/>
        </w:rPr>
        <w:t>Instances: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34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Security Issue</w:t>
            </w:r>
          </w:p>
        </w:tc>
        <w:tc>
          <w:tcPr>
            <w:tcW w:type="dxa" w:w="1134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Risk Rating</w:t>
            </w:r>
          </w:p>
        </w:tc>
        <w:tc>
          <w:tcPr>
            <w:tcW w:type="dxa" w:w="1134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URL</w:t>
            </w:r>
          </w:p>
        </w:tc>
        <w:tc>
          <w:tcPr>
            <w:tcW w:type="dxa" w:w="1134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Page Affected</w:t>
            </w:r>
          </w:p>
        </w:tc>
        <w:tc>
          <w:tcPr>
            <w:tcW w:type="dxa" w:w="1134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Parameter</w:t>
            </w:r>
          </w:p>
        </w:tc>
        <w:tc>
          <w:tcPr>
            <w:tcW w:type="dxa" w:w="1134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Instance 2</w:t>
            </w:r>
          </w:p>
        </w:tc>
        <w:tc>
          <w:tcPr>
            <w:tcW w:type="dxa" w:w="1134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Remark</w:t>
            </w:r>
          </w:p>
        </w:tc>
        <w:tc>
          <w:tcPr>
            <w:tcW w:type="dxa" w:w="1134"/>
            <w:shd w:val="clear" w:color="auto" w:fill="auto"/>
            <w:tcBorders>
              <w:top w:val="single" w:sz="6" w:space="0" w:color="BFBFB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/>
                <w:color w:val="000000"/>
                <w:sz w:val="20"/>
              </w:rPr>
              <w:t>References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Cross Site Scripting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/Quote/add?quote_type_id=62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data[Quote][items][0][description]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onerror="alert(1)"&gt;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/Quote/view/10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data[MailList][content]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onerror="alert(1)"&gt;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/Customer/add/company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data[Address][2][address_1]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&lt;/p&gt;&lt;img src=1 onerror=alert(1)&gt;&lt;p&gt;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/Customer/add/company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data[Address][2][address_2]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&lt;/p&gt;&lt;img src=1 onerror=alert(2)&gt;&lt;p&gt;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/Customer/add/company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data[Address][2][address_3]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&lt;/p&gt;&lt;img src=1 onerror=alert(3)&gt;&lt;p&gt;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/Customer/add/company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data[Address][2][address_4]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&lt;/p&gt;&lt;img src=1 onerror=alert(4)&gt;&lt;p&gt;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/Customer/add/company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data[Address][2][state]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&lt;/p&gt;&lt;img src=1 onerror=alert(5)&gt;&lt;p&gt;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/Customer/add/company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data[Address][2][city]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&lt;/p&gt;&lt;img src=1 onerror=alert(6)&gt;&lt;p&gt;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/Customer/add/company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data[Address][2][postal]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&lt;/p&gt;&lt;img src=1 onerror=alert(7)&gt;&lt;p&gt;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/Prospect/add/company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data[Address][2][address_1]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&lt;/p&gt;&lt;img src=1 onerror=alert(1)&gt;&lt;p&gt;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/Prospect/add/company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data[Address][2][address_2]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&lt;/p&gt;&lt;img src=1 onerror=alert(2)&gt;&lt;p&gt;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/Prospect/add/company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data[Address][2][address_3]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&lt;/p&gt;&lt;img src=1 onerror=alert(3)&gt;&lt;p&gt;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/Prospect/add/company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data[Address][2][address_4]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&lt;/p&gt;&lt;img src=1 onerror=alert(4)&gt;&lt;p&gt;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/Prospect/add/company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data[Address][2][state]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&lt;/p&gt;&lt;img src=1 onerror=alert(5)&gt;&lt;p&gt;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/Prospect/add/company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data[Address][2][city]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&lt;/p&gt;&lt;img src=1 onerror=alert(6)&gt;&lt;p&gt;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/Prospect/add/company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data[Address][2][postal]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&lt;/p&gt;&lt;img src=1 onerror=alert(7)&gt;&lt;p&gt;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/Enterprisejob/add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data[Enterprisejobitem][adhoc_0][description]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onerror="alert(2)"&gt;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/Vehicle/add/44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data[Vehicle][nea_registration_plate]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onerror="alert(1)"&gt;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/Vehicle/add/44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data[Vehicle][tyre_size]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onerror="alert(2)"&gt;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/Vehicle/add/81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data[Vehicle][nea_registration_plate]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onerror="alert(1)"&gt;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/ChecklistMenu/add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data[ChecklistGroup][1776762815][remarks]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onerror="alert(2)"&gt;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/Workshopjob/add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onerror="alert(2)"&gt;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/Workshopjob/add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data[NewWorkshopjobItem][1775792723][description]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onerror="alert(2)"&gt;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/Part/show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search (UOM)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onerror="alert(1)"&gt;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/Part/show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search (Group Code)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onerror="alert(2)"&gt;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/Part/show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search (Category)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onerror="alert(3)"&gt;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/Part/show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search (Brand)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onerror="alert(4)"&gt;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/PartPackage/show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onerror="alert(2)"&gt;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/PartPackage/show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data[NewPartPackageDetail][1775806135_827662][description]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onerror="alert(2)"&gt;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/PartConversion/show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data[NewPartConversionDetail][1775809492_481687][description]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onerror="alert('data[NewPartConversionDetail][1775809492_481687][description]')"&gt;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data[Maintenance][desc]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onerror="alert('data[Maintenance][desc]')"&gt;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data[Maintenance][cust_po]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onerror="alert('data[Maintenance][cust_po]')"&gt;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data[Maintenance][our_ref]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onerror="alert('data[Maintenance][our_ref]')"&gt;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data[NewWorkshopjobItem][1774492153][description]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onerror="alert('data[NewWorkshopjobItem][1774492153][description]')"&gt;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data[Maintenance][cust_invoice]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onerror="alert('data[Maintenance][cust_invoice]')"&gt;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data[Maintenance][your_ref]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onerror="alert('data[Maintenance][your_ref]')"&gt;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data[Maintenance][print_from]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onerror="alert('data[Maintenance][print_from]')"&gt;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/Rental/add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data[Rental][commission_remarks]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onerror="alert('data[Rental][commission_remarks]')"&gt;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/CustomerSq/add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data[NewCustomerSqDetail][1776045194_634274][description]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onerror="alert('data[NewCustomerSqDetail][1776045194_634274][description]')"&gt;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/CustomerSo/add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data[CustomerSo][notes]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onerror="alert('data[CustomerSo][notes]')"&gt;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/CustomerSo/add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data[CustomerSo][reference_no]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onerror="alert('data[CustomerSo][reference_no]')"&gt;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/CustomerSo/add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data[NewCustomerSoDetail][1776045695_158920][description]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onerror="alert('data[NewCustomerSoDetail][1776045695_158920][description]')"&gt;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/CustomerDo/add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data[CustomerDo][reference_no]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onerror="alert('data[CustomerDo][reference_no]')"&gt;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/CustomerDo/add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data[NewCustomerDoDetail][1776046588_774768][description]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onerror="alert('data[NewCustomerDoDetail][1776046588_774768][description]')"&gt;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/Billing/cashsale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data[AccountingCashsaleItem][0][description]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onerror="alert('data[AccountingCashsaleItem][0][description]')"&gt;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/GoodsReturn/add_in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data[GoodsReturn][remarks]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onerror="alert('data[GoodsReturn][remarks]')"&gt;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/GoodsReturn/add_in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data[GoodsReturn][billing_address]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onerror="alert('data[GoodsReturn][billing_address]')"&gt;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/GoodsReturn/add_in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data[NewGoodsReturnDetail][1776047843_353591][description]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onerror="alert('data[NewGoodsReturnDetail][1776047843_353591][description]')"&gt;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data[Packing][delivery_term]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onerror="alert(1)"&gt;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data[Packing][vat_no]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onerror="alert(2)"&gt;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data[Packing][payment_term]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onerror="alert(3)"&gt;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data[Packing][customer_vat_no]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onerror="alert(4)"&gt;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data[NewPackingItem][1776048591_562928][cdo_no]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onerror="alert('data[NewPackingItem][1776048591_562928][cdo_no]')"&gt;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data[NewPackingItem][1776048591_562928][table_name]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onerror="alert('data[NewPackingItem][1776048591_562928][table_name]')"&gt;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data[NewPackingItem][1776048591_562928][description]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onerror="alert('data[NewPackingItem][1776048591_562928][description]')"&gt;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data[NewPackingItem][1776048591_562928][brand]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onerror="alert('data[NewPackingItem][1776048591_562928][brand]')"&gt;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data[NewPackingItem][1776048591_562928][country]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onerror="alert('data[NewPackingItem][1776048591_562928][country]')"&gt;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data[NewPackingItem][1776048591_562928][weight]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onerror="alert('data[NewPackingItem][1776048591_562928][weight]')"&gt;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/EquipmentDo/add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data[EquipmentDo][tel]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onerror="alert('data[EquipmentDo][tel]')"&gt;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/EquipmentDo/add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data[EquipmentDo][description]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onerror="alert('data[EquipmentDo][description]')"&gt;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/EquipmentDo/add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data[NewEquipmentDoDetail][1776051362_472902][description]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onerror="alert('data[NewEquipmentDoDetail][1776051362_472902][description]')"&gt;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/VehicleRequest/add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data[NewVehicleRequestDetail][1776052841_584820_0][purpose]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onerror="alert('data[NewVehicleRequestDetail][1776052841_584820_0][purpose]')"&gt;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/VehicleRequest/add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data[NewVehicleRequestDetail][1776052841_584820_0][destination]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onerror="alert('data[NewVehicleRequestDetail][1776052841_584820_0][destination]')"&gt;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/VehicleRequest/add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data[NewVehicleRequestDetail][1776052841_584820_0][remarks]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onerror="alert('data[NewVehicleRequestDetail][1776052841_584820_0][remarks]')"&gt;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/Operator/add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onerror="alert(1)"&gt;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/Accident/add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data[Accident][insurer]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onerror="alert('data[Accident][insurer]')"&gt;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/AccidentClaim/add/1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data[AccidentClaimSurveyor][1][surveyor_remarks]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onerror="alert('data[AccidentClaimSurveyor][1][surveyor_remarks]')"&gt;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/ClaimType/add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data[ClaimType][name]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onerror="alert('data[ClaimType][name]')"&gt;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/Claim/add/1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data[Claim][pri_int_contact_person]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onerror="alert('data[Claim][pri_int_contact_person]')"&gt;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/Claim/add/1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data[Claim][pri_int_contact_no]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onerror="alert('data[Claim][pri_int_contact_no]')"&gt;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/Estimation/add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data[NewEstimationItem][1776062613_870596][description]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onerror="alert('data[NewEstimationItem][1776062613_870596][description]')"&gt;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/EstimatedDiscountSetting/show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 (Make)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onerror="alert(1)"&gt;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/EstimatedDiscountSetting/show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 (Model)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onerror="alert(2)"&gt;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/SupplierPo/add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data[NewSupplierPoDetail][1776066109_514703][description]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onerror="alert('data[NewSupplierPoDetail][1776066109_514703][description]')"&gt;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/SupplierDo/add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data[NewSupplierDoDetail][1776066531_999413][description]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onerror="alert('data[NewSupplierDoDetail][1776066531_999413][description]')"&gt;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/GoodsReturn/add_out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data[NewGoodsReturnDetail][1776067445_294918][description]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onerror="alert('data[NewGoodsReturnDetail][1776067445_294918][description]')"&gt;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/GoodsReturn/add_out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data[GoodsReturn][remarks]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onerror="alert('data[GoodsReturn][remarks]')"&gt;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/Billing/invoice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data[AccountingInvoiceItem][0][description]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onerror="alert('data[AccountingInvoiceItem][0][description]')"&gt;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/CustomerCreditnote/add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data[AccountingCreditnoteItem][0][description]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onerror="alert('data[AccountingCreditnoteItem][0][description]')"&gt;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/CustomerCreditnote/add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data[AccountingCreditnote][billing_address]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onerror="alert('data[AccountingCreditnote][billing_address]')"&gt;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/CustomerDebitnote/add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data[AccountingDebitnoteItem][5][description]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onerror="alert('data[AccountingDebitnoteItem][5][description]')"&gt;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/DepositInv/add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data[AccountingDepositInvoiceItem][4][description]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onerror="alert('data[AccountingDepositInvoiceItem][4][description]')"&gt;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/Proforma/add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data[AccountingProformaInvoiceItem][0][description]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onerror="alert('data[AccountingProformaInvoiceItem][0][description]')"&gt;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/Billing/supplierInvoice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data[AccountingSupplierInvoiceItem][0][description]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onerror="alert('data[AccountingSupplierInvoiceItem][0][description]')"&gt;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/SuppCreditnote/add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data[AccountingSupplierCreditnoteItem][0][description]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onerror="alert('data[AccountingSupplierCreditnoteItem][0][description]')"&gt;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/Billing/supplierDebitnote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data[AccountingSupplierDebitnoteItem][0][description]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onerror="alert('data[AccountingSupplierDebitnoteItem][0][description]')"&gt;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/Spend/add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data[AccountingSpendItem][0][description]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onerror="alert('data[AccountingSpendItem][0][description]')"&gt;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/Receipt/add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data[AccountingReceiptItem][0][description]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onerror="alert('data[AccountingReceiptItem][0][description]')"&gt;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/ExtraItem/add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data[ExtraItem][name]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onerror="alert('data[ExtraItem][name]')"&gt;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/ExtraItem/add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data[ExtraItem][description]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onerror="alert('data[ExtraItem][description]')"&gt;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/ExtraItem/add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data[ExtraItem][remarks]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onerror="alert('data[ExtraItem][remarks]')"&gt;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/Planning/vehicle_value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data[name]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onerror="alert('data[name]')"&gt;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/CreditService/blacklistshow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 (Vehicle Number)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onerror="alert(1)"&gt;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/CreditService/blacklistshow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 (VehicleModel)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onerror="alert(2)"&gt;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/CreditService/blacklistshow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data[CreditBlacklist][identity_number]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onerror="alert('data[CreditBlacklist][identity_number]')"&gt;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/CreditService/blacklistshow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data[CreditBlacklist][name]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onerror="alert('data[CreditBlacklist][name]')"&gt;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/CreditService/gossipShow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 (Vehicle Number)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onerror="alert(1)"&gt;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/CreditService/gossipShow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q (VehicleModel)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Reflected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onerror="alert(2)"&gt;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/CreditService/gossipShow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data[CreditGossip][identity_number]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onerror="alert('data[CreditGossip][identity_number]')"&gt;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/CreditService/gossipShow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data[CreditGossip][name]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onerror="alert('data[CreditGossip][name]')"&gt;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/MailList/addTemplate/10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data[EmailTemplate][subject]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onerror="alert('data[EmailTemplate][subject]')"&gt;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/MailList/addTemplate/10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data[EmailTemplate][content]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Stored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&lt;img src="1" onerror="alert('data[EmailTemplate][content]')"&gt;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Cross-site Request Forgery (CSRF)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/User/add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*All forms should be vulnerable, 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Improper Session Expiry or Inactivity Timeout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/Dashboard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Cacheable HTTPS response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Unsupported Version Detection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/js/jquery.dataTables.js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Datatables v1.9.4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Datatables v2.3.7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https://datatables.net/forums/discussion/81614/obsolescence-date-and-security-compliance</w:t>
              <w:br/>
              <w:t>https://www.cybersecurity-help.cz/vdb/soft/datatables/datatables/1.9.4/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/metronic_new/plugins/jquery-1.10.2.min.js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v1.10.2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v4.0.0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https://endoflife.date/jquery</w:t>
              <w:br/>
              <w:t>https://www.cybersecurity-help.cz/vdb/soft/jquery/jquery/1.10.2/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/metronic_new/plugins/bootstrap/css/bootstrap.min.css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Bootstrap v2.3.1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Bootstrap v5.3.8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https://www.cybersecurity-help.cz/vdb/soft/twbs/bootstrap/2.3.1/</w:t>
              <w:br/>
              <w:t>https://getbootstrap.com/2.3.2/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/apt/68C62EF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v2.2.4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v4.0.0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https://endoflife.date/jquery</w:t>
              <w:br/>
              <w:t>https://www.cybersecurity-help.cz/vdb/soft/jquery/jquery/1.10.2/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/js/moment.min.js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Moment v2.30.1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N/A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https://momentjs.com/docs/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Usage of Vulnerable Components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/metronic_new/plugins/select2-3.5.2/select2.js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Select2 v3.5.2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Select2 v4.0.13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https://security.snyk.io/package/npm/select2/3.5.2-browserify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/js/libs/jquery-validate_1.19.5/jquery.validate.min.js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Validation v1.19.5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Validation v1.22.1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https://security.snyk.io/package/npm/jquery-validation/1.19.5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/js/libs/jquery-validate_1.19.5/additional-methods.min.js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Validation v1.19.5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jQuery Validation v1.22.1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https://security.snyk.io/package/npm/jquery-validation/1.19.5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/js/libs/reactjs/react-with-addons.js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React v0.14.0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React v19.2.4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Should be EOL but no proof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https://security.snyk.io/package/npm/react/0.14.0-beta3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Underscore.js 1.13.6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Underscore.js 1.13.8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https://security.snyk.io/package/npm/underscore/1.13.6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/js/jquery.zclip.js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Zeroclipboard v1.1.0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Zeroclipboard v2.3.0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https://security.snyk.io/package/npm/zeroclipboard/1.1.0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/js/libs/toastr_2.1.3/toastr.min.js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toastr v2.1.3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N/A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HTML Injection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/Vehicle/add/44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data[Vehicle][nea_registration_plate]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&lt;a href="https://condition-zebra.com"&gt;CLICK ME&lt;/a&gt;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/Vehicle/add/44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data[Vehicle][tyre_size]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&lt;a href="https://condition-zebra.com"&gt;HTMLi&lt;/a&gt;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/Vehicle/add/81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data[Vehicle][nea_registration_plate]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&lt;a href="https://condition-zebra.com"&gt;CLICK ME&lt;/a&gt;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/ChecklistMenu/add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data[ChecklistGroup][1776762815][remarks]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&lt;h1&gt;&lt;a href="https://condition-zebra.com"&gt;CLICK ME&lt;/a&gt;&lt;/h1&gt;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data[Maintenance][desc]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&lt;iframe src="https://example.com"&gt;&lt;/iframe&gt;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data[Maintenance][cust_po]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&lt;h1&gt;&lt;a href="https://condition-zebra.com"&gt;CLICK ME&lt;/a&gt;&lt;/h1&gt;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data[Maintenance][our_ref]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&lt;h1 style="background-color:tomato;"&gt;HTMLi&lt;/h1&gt;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data[Maintenance][cust_invoice]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&lt;input type=password id=test&gt;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data[Maintenance][your_ref]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&lt;h3 style="background-color:tomato;"&gt;HTMLi&lt;/h3&gt;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/Maintenance/add/231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data[Maintenance][print_from]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&lt;h2 style="background-color:tomato;"&gt;HTMLi&lt;/h2&gt;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/Rental/add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data[Rental][commission_remarks]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&lt;iframe src="https://evil.com"&gt;&lt;/iframe&gt;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/CustomerSo/add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data[CustomerSo][notes]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&lt;h1&gt;&lt;a href="https://condition-zebra.com"&gt;CLICK ME&lt;/a&gt;&lt;/h1&gt;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/CustomerSo/add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data[CustomerSo][reference_no]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&lt;h1 style="background-color:tomato;"&gt;HTMLi&lt;/h1&gt;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/CustomerDo/add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data[CustomerDo][reference_no]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&lt;h1 style="background-color:blue;"&gt;HTMLi&lt;/h1&gt;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/GoodsReturn/add_in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data[GoodsReturn][remarks]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&lt;iframe width="560" height="315" src="https://www.youtube.com/embed/m5FJPUNzA_c?si=nC1hnDdkWE2yG62-" title="YouTube video player" frameborder="0" allow="accelerometer; autoplay; clipboard-write; encrypted-media; gyroscope; picture-in-picture; web-share" referrerpolicy="strict-origin-when-cross-origin" allowfullscreen&gt;&lt;/iframe&gt;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/GoodsReturn/add_in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data[GoodsReturn][billing_address]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&lt;h1&gt;&lt;a href="https://condition-zebra.com"&gt;CLICK ME&lt;/a&gt;&lt;/h1&gt;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data[Packing][delivery_term]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&lt;h1 style="background-color:tomato;"&gt;HTMLi&lt;/h1&gt;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data[Packing][vat_no]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&lt;h1&gt;&lt;a href="https://condition-zebra.com"&gt;CLICK ME&lt;/a&gt;&lt;/h1&gt;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data[Packing][payment_term]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&lt;h1&gt;&lt;a href="https://condition-zebra.com"&gt;CLICK ME&lt;/a&gt;&lt;/h1&gt;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/Packing/add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data[Packing][customer_vat_no]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&lt;h1 style="background-color:tomato;"&gt;HTMLi&lt;/h1&gt;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/EquipmentDo/add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data[EquipmentDo][tel]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&lt;a href="https://condition-zebra.com"&gt;CLICK ME&lt;/a&gt;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/Accident/add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data[Accident][insurer]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&lt;iframe width="560" height="315" src="https://www.youtube.com/embed/m5FJPUNzA_c?si=rfiqMW-L9eX8ghe8" title="YouTube video player" frameborder="0" allow="accelerometer; autoplay; clipboard-write; encrypted-media; gyroscope; picture-in-picture; web-share" referrerpolicy="strict-origin-when-cross-origin" allowfullscreen&gt;&lt;/iframe&gt;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/ClaimType/add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data[ClaimType][name]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&lt;h1 style="background-color:blue;"&gt;HTMLi&lt;/h1&gt;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/GoodsReturn/add_out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data[GoodsReturn][remarks]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&lt;iframe src="https://example.com"&gt;&lt;/iframe&gt;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/CustomerCreditnote/add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data[AccountingCreditnote][billing_address]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&lt;iframe src="https://evil.com"&gt;&lt;/iframe&gt;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/ExtraItem/add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data[ExtraItem][name]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&lt;h1 style="background-color:blue;"&gt;HTMLi&lt;/h1&gt;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/ExtraItem/add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data[ExtraItem][description]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&lt;h1&gt;&lt;a href="https://condition-zebra.com"&gt;CLICK ME&lt;/a&gt;&lt;/h1&gt;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/ExtraItem/add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data[ExtraItem][remarks]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*This list is not exhaustive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&lt;h3&gt;What is your password?&lt;/h3&gt;&lt;/br&gt;&lt;input type=password&gt;&lt;button type=button&gt;Submit&lt;/button&gt;</w:t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Unvalidated User Session After User Role Change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/User/add/746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Improper Logout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/Dashboard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Default/Testing Page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/index.php/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Simultaneous Session Logon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Internal IP Disclosure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https://example.com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  <w:t>/CreditService/gossipShow</w:t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134"/>
            <w:shd w:val="clear" w:color="auto" w:fill="auto"/>
            <w:tcBorders>
              <w:top w:val="none" w:sz="0" w:space="0" w:color="FFFFFF"/>
              <w:left w:val="none" w:sz="0" w:space="0" w:color="FFFFFF"/>
              <w:bottom w:val="single" w:sz="6" w:space="0" w:color="BFBFB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SimSun"/>
                <w:b w:val="0"/>
                <w:color w:val="000000"/>
                <w:sz w:val="20"/>
              </w:rPr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